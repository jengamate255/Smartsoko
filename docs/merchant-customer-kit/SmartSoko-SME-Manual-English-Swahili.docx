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SmartSoko supermarket and SME manual</w:t>
      </w:r>
    </w:p>
    <w:p>
      <w:r>
        <w:rPr>
          <w:b/>
        </w:rPr>
        <w:t>Mwongozo wa SmartSoko kwa maduka makubwa na biashara ndogo na za kati</w:t>
      </w:r>
    </w:p>
    <w:p>
      <w:pPr>
        <w:pStyle w:val="Heading2"/>
      </w:pPr>
      <w:r>
        <w:t>Who this guide is for</w:t>
      </w:r>
    </w:p>
    <w:p>
      <w:r>
        <w:t>For supermarket owners, shop managers and staff selling food and everyday essentials. Use this guide to prepare your shop, list products, handle orders and check payment records. Start with a manageable range of products and practise one complete order with the SmartSoko team before serving customers.</w:t>
      </w:r>
    </w:p>
    <w:p>
      <w:r>
        <w:rPr>
          <w:b/>
        </w:rPr>
        <w:t>Kwa nani</w:t>
        <w:br/>
      </w:r>
      <w:r>
        <w:t>Kwa wamiliki wa maduka makubwa, mameneja na wafanyakazi wanaouza vyakula na bidhaa za matumizi ya kila siku. Mwongozo huu unaeleza kuandaa duka, kuweka bidhaa, kushughulikia oda na kukagua kumbukumbu za malipo. Anza na bidhaa chache unazoweza kuzisimamia vizuri, kisha fanya mazoezi ya oda moja kamili pamoja na timu ya SmartSoko kabla ya kuhudumia wateja.</w:t>
      </w:r>
    </w:p>
    <w:p>
      <w:pPr>
        <w:pStyle w:val="Heading2"/>
      </w:pPr>
      <w:r>
        <w:t>How your business can benefit</w:t>
      </w:r>
    </w:p>
    <w:p>
      <w:r>
        <w:t>A digital catalogue helps customers see your products and prices before ordering. A shared order desk helps staff follow each order. Clear stock information can reduce unavailable-item problems. Order and finance records can help you review performance. Results depend on demand, accurate listings, service quality and your costs.</w:t>
      </w:r>
    </w:p>
    <w:p>
      <w:r>
        <w:rPr>
          <w:b/>
        </w:rPr>
        <w:t>Faida kwa biashara yako</w:t>
        <w:br/>
      </w:r>
      <w:r>
        <w:t>Orodha ya bidhaa mtandaoni huwasaidia wateja kuona bidhaa na bei kabla ya kuagiza. Sehemu ya kusimamia oda huwasaidia wafanyakazi kufuatilia kila oda. Taarifa sahihi za bidhaa zilizopo zinaweza kupunguza matatizo ya kuagiza bidhaa zilizoisha. Kumbukumbu za oda na fedha husaidia kufuatilia biashara. Matokeo hutegemea mahitaji ya wateja, usahihi wa taarifa, ubora wa huduma na gharama zako.</w:t>
      </w:r>
    </w:p>
    <w:p>
      <w:pPr>
        <w:pStyle w:val="Heading2"/>
      </w:pPr>
      <w:r>
        <w:t>Inside this booklet</w:t>
      </w:r>
    </w:p>
    <w:p>
      <w:r>
        <w:t>2 Prepare your shop   3 Add products   4 Fulfil orders   5 Check money and solve problems   6 Daily routines and launch checklist</w:t>
      </w:r>
    </w:p>
    <w:p>
      <w:r>
        <w:rPr>
          <w:b/>
        </w:rPr>
        <w:t>Yaliyomo</w:t>
        <w:br/>
      </w:r>
      <w:r>
        <w:t>2 Andaa duka   3 Weka bidhaa   4 Shughulikia oda   5 Kagua fedha na tatua matatizo   6 Ratiba za kila siku na maandalizi ya kuanza</w:t>
      </w:r>
    </w:p>
    <w:p>
      <w:r>
        <w:br w:type="page"/>
      </w:r>
    </w:p>
    <w:p>
      <w:pPr>
        <w:pStyle w:val="Heading1"/>
      </w:pPr>
      <w:r>
        <w:t>Prepare your shop</w:t>
      </w:r>
    </w:p>
    <w:p>
      <w:r>
        <w:rPr>
          <w:b/>
        </w:rPr>
        <w:t>Andaa duka lako</w:t>
      </w:r>
    </w:p>
    <w:p>
      <w:pPr>
        <w:pStyle w:val="Heading2"/>
      </w:pPr>
      <w:r>
        <w:t>Agree the service arrangements</w:t>
      </w:r>
    </w:p>
    <w:p>
      <w:r>
        <w:t>Ask the SmartSoko team to confirm your merchant access, service area, delivery arrangements, charges or commission, payment methods, payout process and returns procedure. Record the agreed details on the final page. Confirm these before accepting customer orders.</w:t>
      </w:r>
    </w:p>
    <w:p>
      <w:r>
        <w:rPr>
          <w:b/>
        </w:rPr>
        <w:t>Kubalianeni kuhusu huduma</w:t>
        <w:br/>
      </w:r>
      <w:r>
        <w:t>Omba timu ya SmartSoko ithibitishe akaunti yako ya mfanyabiashara, eneo la huduma, utaratibu wa usafirishaji, ada au kamisheni, njia za malipo, utaratibu wa kupokea fedha na kurudisha bidhaa. Andika makubaliano katika ukurasa wa mwisho. Thibitisha haya kabla ya kupokea oda za wateja.</w:t>
      </w:r>
    </w:p>
    <w:p>
      <w:pPr>
        <w:pStyle w:val="Heading2"/>
      </w:pPr>
      <w:r>
        <w:t>Set up your account</w:t>
      </w:r>
    </w:p>
    <w:p>
      <w:r>
        <w:t>1 Open the merchant link supplied by SmartSoko and sign in with your own account.</w:t>
        <w:br/>
        <w:t>2 Confirm that the correct shop name and products appear. If the shop does not load, contact support before making changes.</w:t>
        <w:br/>
        <w:t>3 In Settings, check the business details, location and opening hours, then save and confirm the changes.</w:t>
        <w:br/>
        <w:t>4 Choose a staff member to monitor orders and another to cover breaks. Keep the device charged and connected.</w:t>
      </w:r>
    </w:p>
    <w:p>
      <w:r>
        <w:rPr>
          <w:b/>
        </w:rPr>
        <w:t>Andaa akaunti yako</w:t>
        <w:br/>
      </w:r>
      <w:r>
        <w:t>1 Fungua kiungo cha wafanyabiashara ulichopewa na SmartSoko na uingie kwa akaunti yako.</w:t>
        <w:br/>
        <w:t>2 Hakikisha jina la duka na bidhaa ni sahihi. Duka lisipofunguka, wasiliana na msaada kabla ya kubadili taarifa.</w:t>
        <w:br/>
        <w:t>3 Katika Settings, kagua taarifa za biashara, mahali duka lilipo na saa za kazi. Hifadhi na uhakikishe mabadiliko yameonekana.</w:t>
        <w:br/>
        <w:t>4 Mteue mfanyakazi wa kufuatilia oda na mwingine wa kumsaidia wakati wa mapumziko. Hakikisha kifaa kina chaji na intaneti.</w:t>
      </w:r>
    </w:p>
    <w:p>
      <w:pPr>
        <w:pStyle w:val="Heading2"/>
      </w:pPr>
      <w:r>
        <w:t>Practise before launch</w:t>
      </w:r>
    </w:p>
    <w:p>
      <w:r>
        <w:t>With the onboarding team, check that a product appears to customers, an agreed test order reaches the shop, staff can follow its status and payment records can be checked. Any paid test must be agreed in advance.</w:t>
      </w:r>
    </w:p>
    <w:p>
      <w:r>
        <w:rPr>
          <w:b/>
        </w:rPr>
        <w:t>Fanya mazoezi kabla ya kuanza</w:t>
        <w:br/>
      </w:r>
      <w:r>
        <w:t>Pamoja na timu ya kuanzisha huduma, hakikisha bidhaa inaonekana kwa wateja, oda ya majaribio iliyokubaliwa inafika dukani, wafanyakazi wanafuatilia hatua zake na kumbukumbu za malipo zinaweza kukaguliwa. Jaribio lolote lenye malipo likubaliwe mapema.</w:t>
      </w:r>
    </w:p>
    <w:p>
      <w:r>
        <w:br w:type="page"/>
      </w:r>
    </w:p>
    <w:p>
      <w:pPr>
        <w:pStyle w:val="Heading1"/>
      </w:pPr>
      <w:r>
        <w:t>Add clear and accurate products</w:t>
      </w:r>
    </w:p>
    <w:p>
      <w:r>
        <w:rPr>
          <w:b/>
        </w:rPr>
        <w:t>Weka bidhaa kwa taarifa sahihi</w:t>
      </w:r>
    </w:p>
    <w:p>
      <w:pPr>
        <w:pStyle w:val="Heading2"/>
      </w:pPr>
      <w:r>
        <w:t>Create your first product</w:t>
      </w:r>
    </w:p>
    <w:p>
      <w:r>
        <w:t>1 Open Menu or Products and choose Add product.</w:t>
        <w:br/>
        <w:t>2 Enter the product name and selling price in TSh. Include the brand and pack size in the name or description.</w:t>
        <w:br/>
        <w:t>3 Choose or enter a category. Add a clear description and an accurate photo where possible.</w:t>
        <w:br/>
        <w:t>4 To enter stock, select Update stock quantity and enter the available quantity. New products start at zero unless stock is entered.</w:t>
        <w:br/>
        <w:t>5 Choose Create product or Save. Reopen the item and check its price, stock and availability.</w:t>
      </w:r>
    </w:p>
    <w:p>
      <w:r>
        <w:rPr>
          <w:b/>
        </w:rPr>
        <w:t>Weka bidhaa yako ya kwanza</w:t>
        <w:br/>
      </w:r>
      <w:r>
        <w:t>1 Fungua Menu au Products na uchague Add product.</w:t>
        <w:br/>
        <w:t>2 Weka jina la bidhaa na bei kwa TSh. Taja chapa na ukubwa wa kifurushi katika jina au maelezo.</w:t>
        <w:br/>
        <w:t>3 Chagua au andika kundi la bidhaa. Weka maelezo yanayoeleweka na picha sahihi ikiwezekana.</w:t>
        <w:br/>
        <w:t>4 Kuweka idadi, chagua Update stock quantity na uandike kiasi kilichopo. Bidhaa mpya huanza na idadi sifuri kama hujaweka idadi.</w:t>
        <w:br/>
        <w:t>5 Chagua Create product au Save. Fungua tena bidhaa na ukague bei, idadi na kama inapatikana.</w:t>
      </w:r>
    </w:p>
    <w:p>
      <w:pPr>
        <w:pStyle w:val="Heading2"/>
      </w:pPr>
      <w:r>
        <w:t>Example product listing</w:t>
      </w:r>
    </w:p>
    <w:p>
      <w:r>
        <w:t>Example only: Sunflower cooking oil 1 litre. Description: One sealed 1 litre bottle. Price: TSh 6,500 per bottle. Stock: 12 bottles. Replace these example details with your actual product information.</w:t>
      </w:r>
    </w:p>
    <w:p>
      <w:r>
        <w:rPr>
          <w:b/>
        </w:rPr>
        <w:t>Mfano wa taarifa za bidhaa</w:t>
        <w:br/>
      </w:r>
      <w:r>
        <w:t>Mfano tu: Mafuta ya alizeti lita 1. Maelezo: Chupa moja iliyofungwa yenye lita 1. Bei: TSh 6,500 kwa chupa. Idadi: Chupa 12. Badili taarifa hizi za mfano kwa taarifa halisi za bidhaa yako.</w:t>
      </w:r>
    </w:p>
    <w:p>
      <w:pPr>
        <w:pStyle w:val="Heading2"/>
      </w:pPr>
      <w:r>
        <w:t>Keep the catalogue useful</w:t>
      </w:r>
    </w:p>
    <w:p>
      <w:r>
        <w:t>Update stock after sales in the shop as well as online. Pause unavailable items. For different pack sizes, create separate clearly named products. Do not rely on optional variations or dietary tags unless the app confirms they are saved. Describe weight, size and relevant ingredients accurately.</w:t>
      </w:r>
    </w:p>
    <w:p>
      <w:r>
        <w:rPr>
          <w:b/>
        </w:rPr>
        <w:t>Dumisha usahihi wa bidhaa</w:t>
        <w:br/>
      </w:r>
      <w:r>
        <w:t>Sasisha idadi baada ya mauzo ya dukani na mtandaoni. Sitisha bidhaa zisizopatikana. Kwa vifurushi vya ukubwa tofauti, weka kila kimoja kama bidhaa yenye jina linaloeleweka. Usitegemee chaguo za ukubwa au alama za lishe isipokuwa programu ithibitishe kuwa zimehifadhiwa. Eleza uzito, ukubwa na viambato vinavyohusika kwa usahihi.</w:t>
      </w:r>
    </w:p>
    <w:p>
      <w:r>
        <w:br w:type="page"/>
      </w:r>
    </w:p>
    <w:p>
      <w:pPr>
        <w:pStyle w:val="Heading1"/>
      </w:pPr>
      <w:r>
        <w:t>Handle each order carefully</w:t>
      </w:r>
    </w:p>
    <w:p>
      <w:r>
        <w:rPr>
          <w:b/>
        </w:rPr>
        <w:t>Shughulikia kila oda kwa uangalifu</w:t>
      </w:r>
    </w:p>
    <w:p>
      <w:pPr>
        <w:pStyle w:val="Heading2"/>
      </w:pPr>
      <w:r>
        <w:t>From a new order to packing</w:t>
      </w:r>
    </w:p>
    <w:p>
      <w:r>
        <w:t>1 Open Orders. Select the order and read the reference, items, quantities, customer details and fulfilment type.</w:t>
        <w:br/>
        <w:t>2 Check physical stock before accepting. Use the next action offered by the app.</w:t>
        <w:br/>
        <w:t>3 Pick the exact products and quantities. In a supermarket, Preparing means collecting and packing the items. Check seals, expiry dates and fresh-product quality.</w:t>
        <w:br/>
        <w:t>4 If something is unavailable, contact the customer through the agreed channel. Agree any replacement and price change before proceeding. Use support for changes the app cannot make.</w:t>
      </w:r>
    </w:p>
    <w:p>
      <w:r>
        <w:rPr>
          <w:b/>
        </w:rPr>
        <w:t>Kutoka oda mpya hadi kufungasha</w:t>
        <w:br/>
      </w:r>
      <w:r>
        <w:t>1 Fungua Orders. Chagua oda na usome namba yake, bidhaa, idadi, taarifa za mteja na namna ya kukabidhi.</w:t>
        <w:br/>
        <w:t>2 Hakikisha bidhaa zipo dukani kabla ya kukubali. Tumia hatua inayofuata iliyoonyeshwa na programu.</w:t>
        <w:br/>
        <w:t>3 Chukua bidhaa na idadi sahihi. Kwa duka kubwa, Preparing humaanisha kukusanya na kufungasha bidhaa. Kagua mihuri, tarehe za mwisho wa matumizi na ubora wa bidhaa mbichi.</w:t>
        <w:br/>
        <w:t>4 Bidhaa ikikosekana, wasiliana na mteja kupitia njia iliyokubaliwa. Kubalianeni kuhusu mbadala na tofauti ya bei kabla ya kuendelea. Tumia msaada kwa mabadiliko yasiyowezekana kwenye programu.</w:t>
      </w:r>
    </w:p>
    <w:p>
      <w:pPr>
        <w:pStyle w:val="Heading2"/>
      </w:pPr>
      <w:r>
        <w:t>Handover and completion</w:t>
      </w:r>
    </w:p>
    <w:p>
      <w:r>
        <w:t>5 Check the packed order against the order details. Keep chilled items appropriately stored until handover.</w:t>
        <w:br/>
        <w:t>6 Mark ready only when everything is packed. Match the order reference with the assigned delivery partner before handover.</w:t>
        <w:br/>
        <w:t>7 Follow the delivery status shown. For a pickup order, confirm the customer has collected it before completing pickup. Complete only the actions the app permits.</w:t>
        <w:br/>
        <w:t>8 Keep the order reference and any issue notes for reconciliation.</w:t>
      </w:r>
    </w:p>
    <w:p>
      <w:r>
        <w:rPr>
          <w:b/>
        </w:rPr>
        <w:t>Kukabidhi na kukamilisha</w:t>
        <w:br/>
      </w:r>
      <w:r>
        <w:t>5 Linganisha bidhaa zilizofungashwa na taarifa za oda. Hifadhi bidhaa zinazohitaji ubaridi ipasavyo hadi kukabidhi.</w:t>
        <w:br/>
        <w:t>6 Weka tayari baada ya kufungasha kila kitu. Linganisha namba ya oda na msafirishaji aliyepangiwa kabla ya kukabidhi.</w:t>
        <w:br/>
        <w:t>7 Fuata hali ya usafirishaji inayoonyeshwa. Kwa oda ya kuchukuliwa dukani, thibitisha mteja amechukua kabla ya kukamilisha. Fanya hatua zinazoruhusiwa na programu pekee.</w:t>
        <w:br/>
        <w:t>8 Hifadhi namba ya oda na maelezo ya tatizo lolote kwa ajili ya kulinganisha kumbukumbu.</w:t>
      </w:r>
    </w:p>
    <w:p>
      <w:r>
        <w:br w:type="page"/>
      </w:r>
    </w:p>
    <w:p>
      <w:pPr>
        <w:pStyle w:val="Heading1"/>
      </w:pPr>
      <w:r>
        <w:t>Check money and resolve problems</w:t>
      </w:r>
    </w:p>
    <w:p>
      <w:r>
        <w:rPr>
          <w:b/>
        </w:rPr>
        <w:t>Kagua fedha na tatua matatizo</w:t>
      </w:r>
    </w:p>
    <w:p>
      <w:pPr>
        <w:pStyle w:val="Heading2"/>
      </w:pPr>
      <w:r>
        <w:t>Sales and payouts</w:t>
      </w:r>
    </w:p>
    <w:p>
      <w:r>
        <w:t>Open Finance to review the balances and payout history available to your account. Check the payout destination carefully before saving. A payout request or queued status does not mean money has reached your account. Compare completed transfers with your bank or mobile money records. Ask support about missing or disputed amounts using the order or payout reference.</w:t>
      </w:r>
    </w:p>
    <w:p>
      <w:r>
        <w:rPr>
          <w:b/>
        </w:rPr>
        <w:t>Mauzo na fedha unazopokea</w:t>
        <w:br/>
      </w:r>
      <w:r>
        <w:t>Fungua Finance kukagua salio na historia ya malipo inayoonekana katika akaunti yako. Kagua kwa makini akaunti ya kupokea fedha kabla ya kuhifadhi. Ombi la malipo au hali ya kusubiri haimaanishi fedha zimefika. Linganisha miamala iliyokamilika na kumbukumbu za benki au fedha za simu. Uliza msaada kuhusu kiasi kinachokosekana au chenye tofauti kwa kutumia namba ya oda au malipo.</w:t>
      </w:r>
    </w:p>
    <w:p>
      <w:pPr>
        <w:pStyle w:val="Heading2"/>
      </w:pPr>
      <w:r>
        <w:t>Know your actual earnings</w:t>
      </w:r>
    </w:p>
    <w:p>
      <w:r>
        <w:t>Sales are not the same as profit. Compare the amount due to you with product costs, agreed platform charges, packaging, refunds and any delivery costs you cover. Use your agreed settlement terms to understand deductions. Do not treat a pending balance as cash received.</w:t>
      </w:r>
    </w:p>
    <w:p>
      <w:r>
        <w:rPr>
          <w:b/>
        </w:rPr>
        <w:t>Elewa mapato yako halisi</w:t>
        <w:br/>
      </w:r>
      <w:r>
        <w:t>Mauzo si sawa na faida. Linganisha kiasi unachostahili kupokea na gharama za bidhaa, ada zilizokubaliwa, vifungashio, marejesho ya fedha na gharama za usafirishaji unazolipa. Tumia masharti ya malipo mliyokubaliana kuelewa makato. Usihesabu salio linalosubiri kama fedha zilizopokelewa.</w:t>
      </w:r>
    </w:p>
    <w:p>
      <w:pPr>
        <w:pStyle w:val="Heading2"/>
      </w:pPr>
      <w:r>
        <w:t>When something goes wrong</w:t>
      </w:r>
    </w:p>
    <w:p>
      <w:r>
        <w:t>Shop will not load: check internet, refresh and confirm your account.</w:t>
        <w:br/>
        <w:t>Save result unclear: refresh and check the record before trying again.</w:t>
        <w:br/>
        <w:t>Missing or damaged item: record the order reference and contact support; follow the agreed returns procedure.</w:t>
        <w:br/>
        <w:t>Payment uncertain: verify the transaction status before collecting or requesting another payment.</w:t>
        <w:br/>
        <w:t>Protect accounts: never share passwords, mobile money PINs or one-time codes. Share customer details only with staff who need them for that order.</w:t>
      </w:r>
    </w:p>
    <w:p>
      <w:r>
        <w:rPr>
          <w:b/>
        </w:rPr>
        <w:t>Tatizo likitokea</w:t>
        <w:br/>
      </w:r>
      <w:r>
        <w:t>Duka halifunguki: kagua intaneti, pakia upya na uhakikishe akaunti.</w:t>
        <w:br/>
        <w:t>Hujui kama taarifa zimehifadhiwa: pakia upya na kagua kabla ya kujaribu tena.</w:t>
        <w:br/>
        <w:t>Bidhaa imekosekana au kuharibika: andika namba ya oda na wasiliana na msaada; fuata utaratibu wa kurudisha bidhaa.</w:t>
        <w:br/>
        <w:t>Malipo hayajaeleweka: thibitisha hali ya muamala kabla ya kupokea au kuomba malipo mengine.</w:t>
        <w:br/>
        <w:t>Linda akaunti: usishirikishe nywila, PIN za fedha za simu au misimbo ya mara moja. Wape taarifa za mteja wafanyakazi wanaozihitaji kwa oda hiyo tu.</w:t>
      </w:r>
    </w:p>
    <w:p>
      <w:r>
        <w:br w:type="page"/>
      </w:r>
    </w:p>
    <w:p>
      <w:pPr>
        <w:pStyle w:val="Heading1"/>
      </w:pPr>
      <w:r>
        <w:t>Daily routines and shop launch record</w:t>
      </w:r>
    </w:p>
    <w:p>
      <w:r>
        <w:rPr>
          <w:b/>
        </w:rPr>
        <w:t>Ratiba za kila siku na taarifa za kuanza</w:t>
      </w:r>
    </w:p>
    <w:p>
      <w:pPr>
        <w:pStyle w:val="Heading2"/>
      </w:pPr>
      <w:r>
        <w:t>A simple daily routine</w:t>
      </w:r>
    </w:p>
    <w:p>
      <w:r>
        <w:t>Opening: check internet, staff cover, opening hours, prices and stock.</w:t>
        <w:br/>
        <w:t>During trading: monitor new orders, confirm availability and update each order promptly.</w:t>
        <w:br/>
        <w:t>Closing: review incomplete orders, reconcile sales and payments, update stock and record unresolved issues.</w:t>
        <w:br/>
        <w:t>Weekly: review popular products, cancellations, customer feedback and costs. Use what you learn to improve the catalogue and service.</w:t>
      </w:r>
    </w:p>
    <w:p>
      <w:r>
        <w:rPr>
          <w:b/>
        </w:rPr>
        <w:t>Ratiba rahisi ya kila siku</w:t>
        <w:br/>
      </w:r>
      <w:r>
        <w:t>Kufungua: kagua intaneti, wafanyakazi, saa za kazi, bei na idadi ya bidhaa.</w:t>
        <w:br/>
        <w:t>Wakati wa biashara: fuatilia oda mpya, thibitisha bidhaa zipo na sasisha kila oda kwa wakati.</w:t>
        <w:br/>
        <w:t>Kufunga: kagua oda ambazo hazijakamilika, linganisha mauzo na malipo, sasisha idadi na andika matatizo yaliyobaki.</w:t>
        <w:br/>
        <w:t>Kila wiki: kagua bidhaa zinazopendwa, oda zilizofutwa, maoni ya wateja na gharama. Boresha bidhaa na huduma kwa kutumia taarifa hizo.</w:t>
      </w:r>
    </w:p>
    <w:p>
      <w:pPr>
        <w:pStyle w:val="Heading2"/>
      </w:pPr>
      <w:r>
        <w:t>Complete with your SmartSoko representative</w:t>
      </w:r>
    </w:p>
    <w:p>
      <w:r>
        <w:t>Shop name / Jina la duka: ______________________________</w:t>
        <w:br/>
        <w:t>Merchant link / Kiungo cha mfanyabiashara: __________________</w:t>
        <w:br/>
        <w:t>Customer link / Kiungo cha wateja: _________________________</w:t>
        <w:br/>
        <w:t>Support contact / Mawasiliano ya msaada: ____________________</w:t>
        <w:br/>
        <w:t>Service area / Eneo la huduma: ____________________________</w:t>
        <w:br/>
        <w:t>Charges and commission / Ada na kamisheni: _________________</w:t>
        <w:br/>
        <w:t>Delivery arrangement / Utaratibu wa usafirishaji: ______________</w:t>
        <w:br/>
        <w:t>Payout timing and method / Muda na njia ya malipo: ___________</w:t>
        <w:br/>
        <w:t>Returns procedure / Utaratibu wa kurudisha bidhaa: ____________</w:t>
        <w:br/>
        <w:t>Staff trained and date / Waliofundishwa na tarehe: _____________</w:t>
      </w:r>
    </w:p>
    <w:p>
      <w:r>
        <w:rPr>
          <w:b/>
        </w:rPr>
        <w:t>Before accepting orders</w:t>
        <w:br/>
      </w:r>
      <w:r>
        <w:t>Kabla ya kupokea oda: hakikisha umeingia katika duka sahihi, bidhaa na bei zimekaguliwa, oda ya majaribio imefanyika na timu inaelewa usafirishaji, malipo na namna ya kupata msaada.</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SmartSoko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SmartSoko supermarket and SME manual</dc:title>
  <dc:subject/>
  <dc:creator>SmartSoko</dc:creator>
  <cp:keywords/>
  <dc:description>generated by python-docx</dc:description>
  <cp:lastModifiedBy/>
  <cp:revision>1</cp:revision>
  <dcterms:created xsi:type="dcterms:W3CDTF">2013-12-23T23:15:00Z</dcterms:created>
  <dcterms:modified xsi:type="dcterms:W3CDTF">2013-12-23T23:15:00Z</dcterms:modified>
  <cp:category/>
</cp:coreProperties>
</file>