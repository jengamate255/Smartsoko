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SmartSoko customer guide</w:t>
      </w:r>
    </w:p>
    <w:p>
      <w:r>
        <w:rPr>
          <w:b/>
        </w:rPr>
        <w:t>Mwongozo wa SmartSoko kwa wateja</w:t>
      </w:r>
    </w:p>
    <w:p>
      <w:pPr>
        <w:pStyle w:val="Heading2"/>
      </w:pPr>
      <w:r>
        <w:t>Shop for food and everyday essentials</w:t>
      </w:r>
    </w:p>
    <w:p>
      <w:r>
        <w:t>Use SmartSoko to browse participating shops, see listed products and prices, and place an order. Delivery availability, charges and payment options depend on the service offered for your order. Review the final details before confirming.</w:t>
      </w:r>
    </w:p>
    <w:p>
      <w:r>
        <w:rPr>
          <w:b/>
        </w:rPr>
        <w:t>Nunua vyakula na bidhaa za kila siku</w:t>
        <w:br/>
      </w:r>
      <w:r>
        <w:t>Tumia SmartSoko kutazama maduka yanayoshiriki, kuona bidhaa na bei, na kutuma oda. Upatikanaji wa usafirishaji, ada na njia za malipo hutegemea huduma ya oda yako. Kagua taarifa za mwisho kabla ya kuthibitisha.</w:t>
      </w:r>
    </w:p>
    <w:p>
      <w:pPr>
        <w:pStyle w:val="Heading2"/>
      </w:pPr>
      <w:r>
        <w:t>Why use SmartSoko</w:t>
      </w:r>
    </w:p>
    <w:p>
      <w:r>
        <w:t>Browse before travelling to the shop. Check pack sizes and listed prices. Keep your order reference and follow available order updates. Where delivery is offered, receive your shopping at the address you provide.</w:t>
      </w:r>
    </w:p>
    <w:p>
      <w:r>
        <w:rPr>
          <w:b/>
        </w:rPr>
        <w:t>Kwa nini utumie SmartSoko</w:t>
        <w:br/>
      </w:r>
      <w:r>
        <w:t>Tazama bidhaa kabla ya kwenda dukani. Kagua ukubwa wa vifurushi na bei zilizoonyeshwa. Hifadhi namba ya oda na fuatilia taarifa zake. Usafirishaji unapopatikana, pokea bidhaa katika anwani uliyoweka.</w:t>
      </w:r>
    </w:p>
    <w:p>
      <w:pPr>
        <w:pStyle w:val="Heading2"/>
      </w:pPr>
      <w:r>
        <w:t>Place your order</w:t>
      </w:r>
    </w:p>
    <w:p>
      <w:r>
        <w:t>1 Open the customer link provided by the shop or SmartSoko. Sign in if asked.</w:t>
        <w:br/>
        <w:t>2 Choose a shop and products. Check the brand, size, price and quantity before adding to your cart.</w:t>
        <w:br/>
        <w:t>3 Open the cart and review the items. Proceed to checkout.</w:t>
        <w:br/>
        <w:t>4 Enter an accurate delivery address and reachable phone number. Include a useful landmark where the form allows.</w:t>
        <w:br/>
        <w:t>5 Review the item total, delivery fee, other displayed charges and final amount. Choose an available payment method.</w:t>
        <w:br/>
        <w:t>6 Confirm once and save your order reference. For online payment, follow the payment page and check the result.</w:t>
      </w:r>
    </w:p>
    <w:p>
      <w:r>
        <w:rPr>
          <w:b/>
        </w:rPr>
        <w:t>Tuma oda yako</w:t>
        <w:br/>
      </w:r>
      <w:r>
        <w:t>1 Fungua kiungo cha wateja ulichopewa na duka au SmartSoko. Ingia kwenye akaunti ukiombwa.</w:t>
        <w:br/>
        <w:t>2 Chagua duka na bidhaa. Kagua chapa, ukubwa, bei na idadi kabla ya kuweka kwenye kikapu.</w:t>
        <w:br/>
        <w:t>3 Fungua kikapu na ukague bidhaa. Endelea kulipia.</w:t>
        <w:br/>
        <w:t>4 Weka anwani sahihi ya kupeleka bidhaa na namba ya simu inayopatikana. Ongeza alama ya eneo kama fomu inaruhusu.</w:t>
        <w:br/>
        <w:t>5 Kagua jumla ya bidhaa, ada ya usafirishaji, gharama nyingine zilizoonyeshwa na kiasi cha mwisho. Chagua njia ya malipo inayopatikana.</w:t>
        <w:br/>
        <w:t>6 Thibitisha mara moja na uhifadhi namba ya oda. Kwa malipo mtandaoni, fuata ukurasa wa malipo na ukague matokeo.</w:t>
      </w:r>
    </w:p>
    <w:p>
      <w:r>
        <w:br w:type="page"/>
      </w:r>
    </w:p>
    <w:p>
      <w:pPr>
        <w:pStyle w:val="Heading1"/>
      </w:pPr>
      <w:r>
        <w:t>Track receive and get help</w:t>
      </w:r>
    </w:p>
    <w:p>
      <w:r>
        <w:rPr>
          <w:b/>
        </w:rPr>
        <w:t>Fuatilia pokea na pata msaada</w:t>
      </w:r>
    </w:p>
    <w:p>
      <w:pPr>
        <w:pStyle w:val="Heading2"/>
      </w:pPr>
      <w:r>
        <w:t>Follow your order</w:t>
      </w:r>
    </w:p>
    <w:p>
      <w:r>
        <w:t>Open your orders or the tracking link and select the order. Keep your phone reachable. An order confirmation is not a delivery-time guarantee; follow the updates shown. If an item is unavailable, agree any replacement and price difference before it is supplied.</w:t>
      </w:r>
    </w:p>
    <w:p>
      <w:r>
        <w:rPr>
          <w:b/>
        </w:rPr>
        <w:t>Fuatilia oda yako</w:t>
        <w:br/>
      </w:r>
      <w:r>
        <w:t>Fungua oda zako au kiungo cha kufuatilia na uchague oda. Hakikisha simu yako inapatikana. Uthibitisho wa oda si ahadi ya muda wa kufikishwa; fuata taarifa zinazoonyeshwa. Bidhaa ikikosekana, kubaliana kuhusu mbadala na tofauti ya bei kabla ya kupewa.</w:t>
      </w:r>
    </w:p>
    <w:p>
      <w:pPr>
        <w:pStyle w:val="Heading2"/>
      </w:pPr>
      <w:r>
        <w:t>Receive and check your shopping</w:t>
      </w:r>
    </w:p>
    <w:p>
      <w:r>
        <w:t>Match the order reference and check items, quantities and visible condition promptly. If paying cash on delivery, pay the confirmed amount to the authorised delivery person. Keep the receipt or payment reference. For missing, wrong or damaged items, contact support promptly with the order reference and photos where useful.</w:t>
      </w:r>
    </w:p>
    <w:p>
      <w:r>
        <w:rPr>
          <w:b/>
        </w:rPr>
        <w:t>Pokea na kagua bidhaa</w:t>
        <w:br/>
      </w:r>
      <w:r>
        <w:t>Linganisha namba ya oda na ukague bidhaa, idadi na hali inayoonekana haraka. Kwa malipo taslimu wakati wa kupokea, mpe msafirishaji aliyeidhinishwa kiasi kilichothibitishwa. Hifadhi risiti au namba ya muamala. Bidhaa ikikosekana, ikiwa si sahihi au imeharibika, wasiliana na msaada mapema ukiwa na namba ya oda na picha inapofaa.</w:t>
      </w:r>
    </w:p>
    <w:p>
      <w:pPr>
        <w:pStyle w:val="Heading2"/>
      </w:pPr>
      <w:r>
        <w:t>Payment or delivery problem</w:t>
      </w:r>
    </w:p>
    <w:p>
      <w:r>
        <w:t>If payment appears pending or money is deducted without confirmation, check the order and transaction before paying again. If delivery is delayed or you need to cancel, contact support with your order reference. Cancellation and refund outcomes depend on the order stage and applicable terms; ask support to confirm.</w:t>
      </w:r>
    </w:p>
    <w:p>
      <w:r>
        <w:rPr>
          <w:b/>
        </w:rPr>
        <w:t>Tatizo la malipo au usafirishaji</w:t>
        <w:br/>
      </w:r>
      <w:r>
        <w:t>Malipo yakionyesha kusubiri au fedha zikikatwa bila uthibitisho, kagua oda na muamala kabla ya kulipa tena. Bidhaa zikichelewa au ukihitaji kufuta oda, wasiliana na msaada ukiwa na namba ya oda. Kufuta oda na kurejesha fedha hutegemea hatua ya oda na masharti husika; omba msaada uthibitishe.</w:t>
      </w:r>
    </w:p>
    <w:p>
      <w:pPr>
        <w:pStyle w:val="Heading2"/>
      </w:pPr>
      <w:r>
        <w:t>Stay safe and stay in touch</w:t>
      </w:r>
    </w:p>
    <w:p>
      <w:r>
        <w:t>Never share a password, mobile money PIN or one-time code with a shop, rider or support agent.</w:t>
        <w:br/>
        <w:t>Customer link / Kiungo cha wateja: _________________________</w:t>
        <w:br/>
        <w:t>Shop contact / Mawasiliano ya duka: ________________________</w:t>
        <w:br/>
        <w:t>SmartSoko support / Msaada wa SmartSoko: __________________</w:t>
      </w:r>
    </w:p>
    <w:p>
      <w:r>
        <w:rPr>
          <w:b/>
        </w:rPr>
        <w:t>Linda taarifa zako</w:t>
        <w:br/>
      </w:r>
      <w:r>
        <w:t>Usimpe muuzaji, msafirishaji au mhudumu wa msaada nywila, PIN ya fedha za simu au msimbo wa mara moja.</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SmartSoko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SmartSoko customer guide</dc:title>
  <dc:subject/>
  <dc:creator>SmartSoko</dc:creator>
  <cp:keywords/>
  <dc:description>generated by python-docx</dc:description>
  <cp:lastModifiedBy/>
  <cp:revision>1</cp:revision>
  <dcterms:created xsi:type="dcterms:W3CDTF">2013-12-23T23:15:00Z</dcterms:created>
  <dcterms:modified xsi:type="dcterms:W3CDTF">2013-12-23T23:15:00Z</dcterms:modified>
  <cp:category/>
</cp:coreProperties>
</file>